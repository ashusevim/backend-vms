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Visitor Management System (VMS) – Requirements Document</w:t>
      </w:r>
    </w:p>
    <w:p>
      <w:pPr>
        <w:pStyle w:val="Heading2"/>
        <w:rPr/>
      </w:pPr>
      <w:r>
        <w:rPr/>
        <w:t>1. Overview</w:t>
      </w:r>
    </w:p>
    <w:p>
      <w:pPr>
        <w:pStyle w:val="Normal"/>
        <w:rPr/>
      </w:pPr>
      <w:r>
        <w:rPr/>
        <w:t>The Visitor Management System (VMS) is designed to streamline the process of managing visitors in an organization.</w:t>
      </w:r>
    </w:p>
    <w:p>
      <w:pPr>
        <w:pStyle w:val="Normal"/>
        <w:rPr/>
      </w:pPr>
      <w:r>
        <w:rPr/>
        <w:t>It enables visitors to request appointments, administrators to approve or reject requests, and reception/security</w:t>
      </w:r>
    </w:p>
    <w:p>
      <w:pPr>
        <w:pStyle w:val="Normal"/>
        <w:rPr/>
      </w:pPr>
      <w:r>
        <w:rPr/>
        <w:t>staff to manage check-in and check-out activities. The system also provides dashboards, reports, and security features.</w:t>
      </w:r>
    </w:p>
    <w:p>
      <w:pPr>
        <w:pStyle w:val="Heading2"/>
        <w:rPr/>
      </w:pPr>
      <w:r>
        <w:rPr/>
        <w:t>2. Core Entities</w:t>
      </w:r>
    </w:p>
    <w:p>
      <w:pPr>
        <w:pStyle w:val="Normal"/>
        <w:rPr/>
      </w:pPr>
      <w:r>
        <w:rPr/>
        <w:t>Associate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name</w:t>
      </w:r>
    </w:p>
    <w:p>
      <w:pPr>
        <w:pStyle w:val="Normal"/>
        <w:rPr/>
      </w:pPr>
      <w:r>
        <w:rPr/>
        <w:t>- department</w:t>
      </w:r>
    </w:p>
    <w:p>
      <w:pPr>
        <w:pStyle w:val="Normal"/>
        <w:rPr/>
      </w:pPr>
      <w:r>
        <w:rPr/>
        <w:t>- mobileNumber</w:t>
      </w:r>
    </w:p>
    <w:p>
      <w:pPr>
        <w:pStyle w:val="Normal"/>
        <w:rPr/>
      </w:pPr>
      <w:r>
        <w:rPr/>
        <w:t>- email</w:t>
      </w:r>
    </w:p>
    <w:p>
      <w:pPr>
        <w:pStyle w:val="Normal"/>
        <w:rPr/>
      </w:pPr>
      <w:r>
        <w:rPr/>
        <w:t>- designation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Admin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name</w:t>
      </w:r>
    </w:p>
    <w:p>
      <w:pPr>
        <w:pStyle w:val="Normal"/>
        <w:rPr/>
      </w:pPr>
      <w:r>
        <w:rPr/>
        <w:t>- mobileNumber</w:t>
      </w:r>
    </w:p>
    <w:p>
      <w:pPr>
        <w:pStyle w:val="Normal"/>
        <w:rPr/>
      </w:pPr>
      <w:r>
        <w:rPr/>
        <w:t>- email</w:t>
      </w:r>
    </w:p>
    <w:p>
      <w:pPr>
        <w:pStyle w:val="Heading2"/>
        <w:rPr/>
      </w:pPr>
      <w:r>
        <w:rPr/>
        <w:t xml:space="preserve">3. </w:t>
      </w:r>
      <w:r>
        <w:rPr/>
        <w:t xml:space="preserve">Create </w:t>
      </w:r>
      <w:r>
        <w:rPr/>
        <w:t>Visit Form Input Fields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/>
      </w:pPr>
      <w:r>
        <w:rPr/>
        <w:t>- Purpose of Visit</w:t>
      </w:r>
    </w:p>
    <w:p>
      <w:pPr>
        <w:pStyle w:val="Normal"/>
        <w:rPr/>
      </w:pPr>
      <w:r>
        <w:rPr/>
        <w:t>- From Date</w:t>
      </w:r>
    </w:p>
    <w:p>
      <w:pPr>
        <w:pStyle w:val="Normal"/>
        <w:rPr/>
      </w:pPr>
      <w:r>
        <w:rPr/>
        <w:t>- In Time</w:t>
      </w:r>
    </w:p>
    <w:p>
      <w:pPr>
        <w:pStyle w:val="Normal"/>
        <w:rPr/>
      </w:pPr>
      <w:r>
        <w:rPr/>
        <w:t>- To Date</w:t>
      </w:r>
    </w:p>
    <w:p>
      <w:pPr>
        <w:pStyle w:val="Normal"/>
        <w:rPr/>
      </w:pPr>
      <w:r>
        <w:rPr/>
        <w:t>- Out Time</w:t>
      </w:r>
    </w:p>
    <w:p>
      <w:pPr>
        <w:pStyle w:val="Normal"/>
        <w:rPr/>
      </w:pPr>
      <w:r>
        <w:rPr/>
        <w:t>- Associate to Meet</w:t>
      </w:r>
    </w:p>
    <w:p>
      <w:pPr>
        <w:pStyle w:val="Normal"/>
        <w:rPr/>
      </w:pPr>
      <w:r>
        <w:rPr/>
        <w:t xml:space="preserve">- </w:t>
      </w:r>
      <w:r>
        <w:rPr/>
        <w:t>visitor photo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</w:t>
      </w:r>
      <w:r>
        <w:rPr>
          <w:b/>
          <w:bCs/>
          <w:sz w:val="32"/>
          <w:szCs w:val="32"/>
        </w:rPr>
        <w:t>Visit</w:t>
      </w:r>
      <w:r>
        <w:rPr>
          <w:b/>
          <w:bCs/>
          <w:sz w:val="32"/>
          <w:szCs w:val="32"/>
        </w:rPr>
        <w:t>or Entity</w:t>
      </w:r>
      <w:r>
        <w:rPr>
          <w:b/>
          <w:bCs/>
          <w:sz w:val="32"/>
          <w:szCs w:val="32"/>
        </w:rPr>
        <w:t xml:space="preserve"> Form Input Fields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name</w:t>
      </w:r>
    </w:p>
    <w:p>
      <w:pPr>
        <w:pStyle w:val="Normal"/>
        <w:rPr/>
      </w:pPr>
      <w:r>
        <w:rPr/>
        <w:t>- mobileNumber</w:t>
      </w:r>
    </w:p>
    <w:p>
      <w:pPr>
        <w:pStyle w:val="Normal"/>
        <w:rPr/>
      </w:pPr>
      <w:r>
        <w:rPr/>
        <w:t>- email</w:t>
      </w:r>
    </w:p>
    <w:p>
      <w:pPr>
        <w:pStyle w:val="Normal"/>
        <w:rPr/>
      </w:pPr>
      <w:r>
        <w:rPr/>
        <w:t>- companyName</w:t>
      </w:r>
    </w:p>
    <w:p>
      <w:pPr>
        <w:pStyle w:val="Normal"/>
        <w:rPr/>
      </w:pPr>
      <w:r>
        <w:rPr/>
        <w:t>- idProofType</w:t>
      </w:r>
    </w:p>
    <w:p>
      <w:pPr>
        <w:pStyle w:val="Normal"/>
        <w:rPr/>
      </w:pPr>
      <w:r>
        <w:rPr/>
        <w:t>- idProofNumber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Admin Dashboard Features</w:t>
      </w:r>
    </w:p>
    <w:p>
      <w:pPr>
        <w:pStyle w:val="Normal"/>
        <w:rPr/>
      </w:pPr>
      <w:r>
        <w:rPr/>
        <w:t>The admin panel/dashboard should display the following: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Total number of approvals</w:t>
      </w:r>
    </w:p>
    <w:p>
      <w:pPr>
        <w:pStyle w:val="Normal"/>
        <w:rPr/>
      </w:pPr>
      <w:r>
        <w:rPr/>
        <w:t>- Total pending requests</w:t>
      </w:r>
    </w:p>
    <w:p>
      <w:pPr>
        <w:pStyle w:val="Normal"/>
        <w:rPr/>
      </w:pPr>
      <w:r>
        <w:rPr/>
        <w:t>- Total rejected requests</w:t>
      </w:r>
    </w:p>
    <w:p>
      <w:pPr>
        <w:pStyle w:val="Normal"/>
        <w:rPr/>
      </w:pPr>
      <w:r>
        <w:rPr/>
        <w:t>- Total visitors</w:t>
      </w:r>
    </w:p>
    <w:p>
      <w:pPr>
        <w:pStyle w:val="Normal"/>
        <w:rPr/>
      </w:pPr>
      <w:r>
        <w:rPr/>
        <w:t>- Visitors for a particular date (filter)</w:t>
      </w:r>
    </w:p>
    <w:p>
      <w:pPr>
        <w:pStyle w:val="Normal"/>
        <w:rPr/>
      </w:pPr>
      <w:r>
        <w:rPr/>
        <w:t>- Calendar view of visitor requests</w:t>
      </w:r>
    </w:p>
    <w:p>
      <w:pPr>
        <w:pStyle w:val="Heading2"/>
        <w:rPr/>
      </w:pPr>
      <w:r>
        <w:rPr/>
        <w:t>5. Entities</w:t>
      </w:r>
    </w:p>
    <w:p>
      <w:pPr>
        <w:pStyle w:val="Normal"/>
        <w:rPr/>
      </w:pPr>
      <w:r>
        <w:rPr/>
        <w:t>Visitor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name</w:t>
      </w:r>
    </w:p>
    <w:p>
      <w:pPr>
        <w:pStyle w:val="Normal"/>
        <w:rPr/>
      </w:pPr>
      <w:r>
        <w:rPr/>
        <w:t>- mobileNumber</w:t>
      </w:r>
    </w:p>
    <w:p>
      <w:pPr>
        <w:pStyle w:val="Normal"/>
        <w:rPr/>
      </w:pPr>
      <w:r>
        <w:rPr/>
        <w:t>- email</w:t>
      </w:r>
    </w:p>
    <w:p>
      <w:pPr>
        <w:pStyle w:val="Normal"/>
        <w:rPr/>
      </w:pPr>
      <w:r>
        <w:rPr/>
        <w:t>- companyName</w:t>
      </w:r>
    </w:p>
    <w:p>
      <w:pPr>
        <w:pStyle w:val="Normal"/>
        <w:rPr/>
      </w:pPr>
      <w:r>
        <w:rPr/>
        <w:t>- idProofType</w:t>
      </w:r>
    </w:p>
    <w:p>
      <w:pPr>
        <w:pStyle w:val="Normal"/>
        <w:rPr/>
      </w:pPr>
      <w:r>
        <w:rPr/>
        <w:t>- idProofNumber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VisitRequest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visitorId</w:t>
      </w:r>
    </w:p>
    <w:p>
      <w:pPr>
        <w:pStyle w:val="Normal"/>
        <w:rPr/>
      </w:pPr>
      <w:r>
        <w:rPr/>
        <w:t>- associateId</w:t>
      </w:r>
    </w:p>
    <w:p>
      <w:pPr>
        <w:pStyle w:val="Normal"/>
        <w:rPr/>
      </w:pPr>
      <w:r>
        <w:rPr/>
        <w:t>- purpose</w:t>
      </w:r>
    </w:p>
    <w:p>
      <w:pPr>
        <w:pStyle w:val="Normal"/>
        <w:rPr/>
      </w:pPr>
      <w:r>
        <w:rPr/>
        <w:t>- category</w:t>
      </w:r>
    </w:p>
    <w:p>
      <w:pPr>
        <w:pStyle w:val="Normal"/>
        <w:rPr/>
      </w:pPr>
      <w:r>
        <w:rPr/>
        <w:t>- fromDate</w:t>
      </w:r>
    </w:p>
    <w:p>
      <w:pPr>
        <w:pStyle w:val="Normal"/>
        <w:rPr/>
      </w:pPr>
      <w:r>
        <w:rPr/>
        <w:t>- toDate</w:t>
      </w:r>
    </w:p>
    <w:p>
      <w:pPr>
        <w:pStyle w:val="Normal"/>
        <w:rPr/>
      </w:pPr>
      <w:r>
        <w:rPr/>
        <w:t>- status (PENDING / APPROVED / REJECTED)</w:t>
      </w:r>
    </w:p>
    <w:p>
      <w:pPr>
        <w:pStyle w:val="Normal"/>
        <w:rPr/>
      </w:pPr>
      <w:r>
        <w:rPr/>
        <w:t xml:space="preserve">- </w:t>
      </w:r>
      <w:r>
        <w:rPr/>
        <w:t>expiry</w:t>
      </w:r>
    </w:p>
    <w:p>
      <w:pPr>
        <w:pStyle w:val="Normal"/>
        <w:rPr/>
      </w:pPr>
      <w:r>
        <w:rPr/>
        <w:t>- createdAt</w:t>
      </w:r>
    </w:p>
    <w:p>
      <w:pPr>
        <w:pStyle w:val="Normal"/>
        <w:rPr/>
      </w:pPr>
      <w:r>
        <w:rPr/>
        <w:t>- approvedBy</w:t>
      </w:r>
    </w:p>
    <w:p>
      <w:pPr>
        <w:pStyle w:val="Normal"/>
        <w:rPr/>
      </w:pPr>
      <w:r>
        <w:rPr/>
        <w:t>- approvedAt</w:t>
      </w:r>
    </w:p>
    <w:p>
      <w:pPr>
        <w:pStyle w:val="Normal"/>
        <w:rPr/>
      </w:pPr>
      <w:r>
        <w:rPr/>
        <w:t>- remarks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VisitLog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visitRequestId</w:t>
      </w:r>
    </w:p>
    <w:p>
      <w:pPr>
        <w:pStyle w:val="Normal"/>
        <w:rPr/>
      </w:pPr>
      <w:r>
        <w:rPr/>
        <w:t>- checkInTime</w:t>
      </w:r>
    </w:p>
    <w:p>
      <w:pPr>
        <w:pStyle w:val="Normal"/>
        <w:rPr/>
      </w:pPr>
      <w:r>
        <w:rPr/>
        <w:t>- checkOutTime</w:t>
      </w:r>
    </w:p>
    <w:p>
      <w:pPr>
        <w:pStyle w:val="Normal"/>
        <w:rPr/>
      </w:pPr>
      <w:r>
        <w:rPr/>
        <w:t>- securityGuardId</w:t>
      </w:r>
    </w:p>
    <w:p>
      <w:pPr>
        <w:pStyle w:val="Normal"/>
        <w:rPr/>
      </w:pPr>
      <w:r>
        <w:rPr/>
        <w:t>- badgeNumber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Security/Reception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name</w:t>
      </w:r>
    </w:p>
    <w:p>
      <w:pPr>
        <w:pStyle w:val="Normal"/>
        <w:rPr/>
      </w:pPr>
      <w:r>
        <w:rPr/>
        <w:t>- mobileNumber</w:t>
      </w:r>
    </w:p>
    <w:p>
      <w:pPr>
        <w:pStyle w:val="Normal"/>
        <w:rPr/>
      </w:pPr>
      <w:r>
        <w:rPr/>
        <w:t>- role</w:t>
      </w:r>
    </w:p>
    <w:p>
      <w:pPr>
        <w:pStyle w:val="Heading2"/>
        <w:rPr/>
      </w:pPr>
      <w:r>
        <w:rPr/>
        <w:t>6. Status Tracking</w:t>
      </w:r>
    </w:p>
    <w:p>
      <w:pPr>
        <w:pStyle w:val="Normal"/>
        <w:rPr/>
      </w:pPr>
      <w:r>
        <w:rPr/>
        <w:t>Each visit request must have a status to track its progress: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PENDING</w:t>
      </w:r>
    </w:p>
    <w:p>
      <w:pPr>
        <w:pStyle w:val="Normal"/>
        <w:rPr/>
      </w:pPr>
      <w:r>
        <w:rPr/>
        <w:t>- APPROVED</w:t>
      </w:r>
    </w:p>
    <w:p>
      <w:pPr>
        <w:pStyle w:val="Normal"/>
        <w:rPr/>
      </w:pPr>
      <w:r>
        <w:rPr/>
        <w:t>- REJECTED</w:t>
      </w:r>
    </w:p>
    <w:p>
      <w:pPr>
        <w:pStyle w:val="Normal"/>
        <w:rPr/>
      </w:pPr>
      <w:r>
        <w:rPr/>
        <w:t>- CANCELLED</w:t>
      </w:r>
    </w:p>
    <w:p>
      <w:pPr>
        <w:pStyle w:val="Normal"/>
        <w:rPr/>
      </w:pPr>
      <w:r>
        <w:rPr/>
        <w:t>- COMPLETED</w:t>
      </w:r>
    </w:p>
    <w:p>
      <w:pPr>
        <w:pStyle w:val="Heading2"/>
        <w:rPr/>
      </w:pPr>
      <w:r>
        <w:rPr/>
        <w:t>7. Notification System</w:t>
      </w:r>
    </w:p>
    <w:p>
      <w:pPr>
        <w:pStyle w:val="Normal"/>
        <w:rPr/>
      </w:pPr>
      <w:r>
        <w:rPr/>
        <w:t>The system should notify relevant stakeholders when events occur.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Examples:</w:t>
      </w:r>
    </w:p>
    <w:p>
      <w:pPr>
        <w:pStyle w:val="Normal"/>
        <w:rPr/>
      </w:pPr>
      <w:r>
        <w:rPr/>
        <w:t>- Visitor submits request → notify admin/associate</w:t>
      </w:r>
    </w:p>
    <w:p>
      <w:pPr>
        <w:pStyle w:val="Normal"/>
        <w:rPr/>
      </w:pPr>
      <w:r>
        <w:rPr/>
        <w:t>- Request approved → notify visitor</w:t>
      </w:r>
    </w:p>
    <w:p>
      <w:pPr>
        <w:pStyle w:val="Normal"/>
        <w:rPr/>
      </w:pPr>
      <w:r>
        <w:rPr/>
        <w:t>- Request rejected → notify visitor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Notifications can be sent through:</w:t>
      </w:r>
    </w:p>
    <w:p>
      <w:pPr>
        <w:pStyle w:val="Normal"/>
        <w:rPr/>
      </w:pPr>
      <w:r>
        <w:rPr/>
        <w:t>- Email</w:t>
      </w:r>
    </w:p>
    <w:p>
      <w:pPr>
        <w:pStyle w:val="Normal"/>
        <w:rPr/>
      </w:pPr>
      <w:r>
        <w:rPr/>
        <w:t>- Push notifications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8. Visitor Pass / QR Code Generation</w:t>
      </w:r>
    </w:p>
    <w:p>
      <w:pPr>
        <w:pStyle w:val="Normal"/>
        <w:rPr/>
      </w:pPr>
      <w:r>
        <w:rPr/>
        <w:t>After approval, the system should generate a visitor pass containing: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Visitor name</w:t>
      </w:r>
    </w:p>
    <w:p>
      <w:pPr>
        <w:pStyle w:val="Normal"/>
        <w:rPr/>
      </w:pPr>
      <w:r>
        <w:rPr/>
        <w:t>- Host/associate name</w:t>
      </w:r>
    </w:p>
    <w:p>
      <w:pPr>
        <w:pStyle w:val="Normal"/>
        <w:rPr/>
      </w:pPr>
      <w:r>
        <w:rPr/>
        <w:t>- Visit date</w:t>
      </w:r>
    </w:p>
    <w:p>
      <w:pPr>
        <w:pStyle w:val="Normal"/>
        <w:rPr/>
      </w:pPr>
      <w:r>
        <w:rPr/>
        <w:t>- Purpose</w:t>
      </w:r>
    </w:p>
    <w:p>
      <w:pPr>
        <w:pStyle w:val="Normal"/>
        <w:rPr/>
      </w:pPr>
      <w:r>
        <w:rPr/>
        <w:t>- QR code for quick check-in</w:t>
      </w:r>
    </w:p>
    <w:p>
      <w:pPr>
        <w:pStyle w:val="Normal"/>
        <w:rPr/>
      </w:pPr>
      <w:r>
        <w:rPr/>
        <w:t xml:space="preserve">- </w:t>
      </w:r>
      <w:r>
        <w:rPr/>
        <w:t>visitor photo</w:t>
      </w:r>
    </w:p>
    <w:p>
      <w:pPr>
        <w:pStyle w:val="Heading2"/>
        <w:rPr/>
      </w:pPr>
      <w:r>
        <w:rPr/>
        <w:t>9. Check-in / Check-out System</w:t>
      </w:r>
    </w:p>
    <w:p>
      <w:pPr>
        <w:pStyle w:val="Normal"/>
        <w:rPr/>
      </w:pPr>
      <w:r>
        <w:rPr/>
        <w:t>Reception or security staff should manage visitor entry and exit.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Features:</w:t>
      </w:r>
    </w:p>
    <w:p>
      <w:pPr>
        <w:pStyle w:val="Normal"/>
        <w:rPr/>
      </w:pPr>
      <w:r>
        <w:rPr/>
        <w:t>- Scan QR code</w:t>
      </w:r>
    </w:p>
    <w:p>
      <w:pPr>
        <w:pStyle w:val="Normal"/>
        <w:rPr/>
      </w:pPr>
      <w:r>
        <w:rPr/>
        <w:t>- Mark visitor as checked-in</w:t>
      </w:r>
    </w:p>
    <w:p>
      <w:pPr>
        <w:pStyle w:val="Normal"/>
        <w:rPr/>
      </w:pPr>
      <w:r>
        <w:rPr/>
        <w:t>- Mark visitor as checked-out</w:t>
      </w:r>
    </w:p>
    <w:p>
      <w:pPr>
        <w:pStyle w:val="Normal"/>
        <w:rPr/>
      </w:pPr>
      <w:r>
        <w:rPr/>
        <w:t>- Record entry and exit times</w:t>
      </w:r>
    </w:p>
    <w:p>
      <w:pPr>
        <w:pStyle w:val="Heading2"/>
        <w:rPr/>
      </w:pPr>
      <w:r>
        <w:rPr/>
        <w:t>1</w:t>
      </w:r>
      <w:r>
        <w:rPr/>
        <w:t>0</w:t>
      </w:r>
      <w:r>
        <w:rPr/>
        <w:t>. Search and Filtering</w:t>
      </w:r>
    </w:p>
    <w:p>
      <w:pPr>
        <w:pStyle w:val="Normal"/>
        <w:rPr/>
      </w:pPr>
      <w:r>
        <w:rPr/>
        <w:t>Admin dashboard should support advanced search: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Filter by date</w:t>
      </w:r>
    </w:p>
    <w:p>
      <w:pPr>
        <w:pStyle w:val="Normal"/>
        <w:rPr/>
      </w:pPr>
      <w:r>
        <w:rPr/>
        <w:t>- Filter by associate</w:t>
      </w:r>
    </w:p>
    <w:p>
      <w:pPr>
        <w:pStyle w:val="Normal"/>
        <w:rPr/>
      </w:pPr>
      <w:r>
        <w:rPr/>
        <w:t>- Filter by department</w:t>
      </w:r>
    </w:p>
    <w:p>
      <w:pPr>
        <w:pStyle w:val="Normal"/>
        <w:rPr/>
      </w:pPr>
      <w:r>
        <w:rPr/>
        <w:t>- Filter by request status</w:t>
      </w:r>
    </w:p>
    <w:p>
      <w:pPr>
        <w:pStyle w:val="Normal"/>
        <w:rPr/>
      </w:pPr>
      <w:r>
        <w:rPr/>
        <w:t>- Search by visitor name, mobile, or email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13. Dashboard Analytics</w:t>
      </w:r>
    </w:p>
    <w:p>
      <w:pPr>
        <w:pStyle w:val="Normal"/>
        <w:rPr/>
      </w:pPr>
      <w:r>
        <w:rPr/>
        <w:t>Additional analytics can include: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Visitors today</w:t>
      </w:r>
    </w:p>
    <w:p>
      <w:pPr>
        <w:pStyle w:val="Normal"/>
        <w:rPr/>
      </w:pPr>
      <w:r>
        <w:rPr/>
        <w:t>- Visitors this week</w:t>
      </w:r>
    </w:p>
    <w:p>
      <w:pPr>
        <w:pStyle w:val="Normal"/>
        <w:rPr/>
      </w:pPr>
      <w:r>
        <w:rPr/>
        <w:t>- Visitors by department</w:t>
      </w:r>
    </w:p>
    <w:p>
      <w:pPr>
        <w:pStyle w:val="Normal"/>
        <w:rPr/>
      </w:pPr>
      <w:r>
        <w:rPr/>
        <w:t>- Peak visiting hours</w:t>
      </w:r>
    </w:p>
    <w:p>
      <w:pPr>
        <w:pStyle w:val="Normal"/>
        <w:rPr/>
      </w:pPr>
      <w:r>
        <w:rPr/>
        <w:t>- Most visited associate</w:t>
      </w:r>
    </w:p>
    <w:p>
      <w:pPr>
        <w:pStyle w:val="Heading2"/>
        <w:rPr/>
      </w:pPr>
      <w:r>
        <w:rPr/>
        <w:t>14. Security and Access Control</w:t>
      </w:r>
    </w:p>
    <w:p>
      <w:pPr>
        <w:pStyle w:val="Normal"/>
        <w:rPr/>
      </w:pPr>
      <w:r>
        <w:rPr/>
        <w:t>Authentication:</w:t>
      </w:r>
    </w:p>
    <w:p>
      <w:pPr>
        <w:pStyle w:val="Normal"/>
        <w:rPr/>
      </w:pPr>
      <w:r>
        <w:rPr/>
        <w:t>- Admin login</w:t>
      </w:r>
    </w:p>
    <w:p>
      <w:pPr>
        <w:pStyle w:val="Normal"/>
        <w:rPr/>
      </w:pPr>
      <w:r>
        <w:rPr/>
        <w:t>- Associate login</w:t>
      </w:r>
    </w:p>
    <w:p>
      <w:pPr>
        <w:pStyle w:val="Normal"/>
        <w:rPr/>
      </w:pPr>
      <w:r>
        <w:rPr/>
        <w:t>- Security login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Authorization roles:</w:t>
      </w:r>
    </w:p>
    <w:p>
      <w:pPr>
        <w:pStyle w:val="Normal"/>
        <w:rPr/>
      </w:pPr>
      <w:r>
        <w:rPr/>
        <w:t>- ADMIN</w:t>
      </w:r>
    </w:p>
    <w:p>
      <w:pPr>
        <w:pStyle w:val="Normal"/>
        <w:rPr/>
      </w:pPr>
      <w:r>
        <w:rPr/>
        <w:t>- ASSOCIATE</w:t>
      </w:r>
    </w:p>
    <w:p>
      <w:pPr>
        <w:pStyle w:val="Normal"/>
        <w:rPr/>
      </w:pPr>
      <w:r>
        <w:rPr/>
        <w:t>- SECURITY</w:t>
      </w:r>
    </w:p>
    <w:p>
      <w:pPr>
        <w:pStyle w:val="Heading2"/>
        <w:rPr/>
      </w:pPr>
      <w:r>
        <w:rPr/>
        <w:t>15. Audit Logging</w:t>
      </w:r>
    </w:p>
    <w:p>
      <w:pPr>
        <w:pStyle w:val="Normal"/>
        <w:rPr/>
      </w:pPr>
      <w:r>
        <w:rPr/>
        <w:t>The system should track all important actions.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AuditLog fields: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userId</w:t>
      </w:r>
    </w:p>
    <w:p>
      <w:pPr>
        <w:pStyle w:val="Normal"/>
        <w:rPr/>
      </w:pPr>
      <w:r>
        <w:rPr/>
        <w:t>- action</w:t>
      </w:r>
    </w:p>
    <w:p>
      <w:pPr>
        <w:pStyle w:val="Normal"/>
        <w:rPr/>
      </w:pPr>
      <w:r>
        <w:rPr/>
        <w:t>- timestamp</w:t>
      </w:r>
    </w:p>
    <w:p>
      <w:pPr>
        <w:pStyle w:val="Heading2"/>
        <w:rPr/>
      </w:pPr>
      <w:r>
        <w:rPr/>
        <w:t>16. Edge Cases and Handling</w:t>
      </w:r>
    </w:p>
    <w:p>
      <w:pPr>
        <w:pStyle w:val="Normal"/>
        <w:rPr/>
      </w:pPr>
      <w:r>
        <w:rPr/>
        <w:t>1</w:t>
      </w:r>
      <w:r>
        <w:rPr/>
        <w:t>. Visitor forgets to check out:</w:t>
      </w:r>
    </w:p>
    <w:p>
      <w:pPr>
        <w:pStyle w:val="Normal"/>
        <w:rPr/>
      </w:pPr>
      <w:r>
        <w:rPr/>
        <w:t xml:space="preserve">   </w:t>
      </w:r>
      <w:r>
        <w:rPr/>
        <w:t>- Auto close visit after office hours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>. Multiple visitors in one request: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</w:t>
      </w:r>
      <w:r>
        <w:rPr/>
        <w:t>- Support group visits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LibreOffice/26.2.1.2$Linux_X86_64 LibreOffice_project/620$Build-2</Application>
  <AppVersion>15.0000</AppVersion>
  <Pages>8</Pages>
  <Words>511</Words>
  <Characters>2611</Characters>
  <CharactersWithSpaces>2986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2026-03-05T22:43:08Z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